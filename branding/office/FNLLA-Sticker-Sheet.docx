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7"/>
        <w:gridCol w:w="3969"/>
      </w:tblGrid>
      <w:tr>
        <w:trPr>
          <w:trHeight w:val="2268" w:hRule="exact"/>
          <w:cantSplit/>
        </w:trPr>
        <w:tc>
          <w:tcPr>
            <w:tcW w:type="dxa" w:w="396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3515" w:val="right"/>
              </w:tabs>
              <w:spacing w:after="10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76" w:lineRule="auto"/>
            </w:pPr>
            <w:hyperlink r:id="rId11">
              <w:r>
                <w:rPr>
                  <w:rFonts w:ascii="JetBrains Mono" w:hAnsi="JetBrains Mono"/>
                  <w:sz w:val="24"/>
                  <w:color w:val="2563EB"/>
                </w:rPr>
                <w:t>fnlla.com</w:t>
              </w:r>
            </w:hyperlink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Web framework. PHP foundation.</w:t>
            </w:r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5"/>
              </w:rPr>
              <w:t>Created &amp; maintained by TechAyo</w:t>
            </w:r>
          </w:p>
        </w:tc>
        <w:tc>
          <w:tcPr>
            <w:tcW w:type="dxa" w:w="56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396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3515" w:val="right"/>
              </w:tabs>
              <w:spacing w:after="10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84000" cy="68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76" w:lineRule="auto"/>
            </w:pPr>
            <w:hyperlink r:id="rId11">
              <w:r>
                <w:rPr>
                  <w:rFonts w:ascii="JetBrains Mono" w:hAnsi="JetBrains Mono"/>
                  <w:sz w:val="24"/>
                  <w:color w:val="2563EB"/>
                </w:rPr>
                <w:t>fnlla.com</w:t>
              </w:r>
            </w:hyperlink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Web framework. PHP foundation.</w:t>
            </w:r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5"/>
              </w:rPr>
              <w:t>Created &amp; maintained by TechAyo</w:t>
            </w:r>
          </w:p>
        </w:tc>
      </w:tr>
      <w:tr>
        <w:trPr>
          <w:trHeight w:val="567" w:hRule="exact"/>
          <w:cantSplit/>
        </w:trPr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56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</w:tr>
      <w:tr>
        <w:trPr>
          <w:trHeight w:val="2268" w:hRule="exact"/>
          <w:cantSplit/>
        </w:trPr>
        <w:tc>
          <w:tcPr>
            <w:tcW w:type="dxa" w:w="396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3515" w:val="right"/>
              </w:tabs>
              <w:spacing w:after="10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84000" cy="68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76" w:lineRule="auto"/>
            </w:pPr>
            <w:hyperlink r:id="rId11">
              <w:r>
                <w:rPr>
                  <w:rFonts w:ascii="JetBrains Mono" w:hAnsi="JetBrains Mono"/>
                  <w:sz w:val="24"/>
                  <w:color w:val="2563EB"/>
                </w:rPr>
                <w:t>fnlla.com</w:t>
              </w:r>
            </w:hyperlink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Web framework. PHP foundation.</w:t>
            </w:r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5"/>
              </w:rPr>
              <w:t>Created &amp; maintained by TechAyo</w:t>
            </w:r>
          </w:p>
        </w:tc>
        <w:tc>
          <w:tcPr>
            <w:tcW w:type="dxa" w:w="56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396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3515" w:val="right"/>
              </w:tabs>
              <w:spacing w:after="10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84000" cy="68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76" w:lineRule="auto"/>
            </w:pPr>
            <w:hyperlink r:id="rId11">
              <w:r>
                <w:rPr>
                  <w:rFonts w:ascii="JetBrains Mono" w:hAnsi="JetBrains Mono"/>
                  <w:sz w:val="24"/>
                  <w:color w:val="2563EB"/>
                </w:rPr>
                <w:t>fnlla.com</w:t>
              </w:r>
            </w:hyperlink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Web framework. PHP foundation.</w:t>
            </w:r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5"/>
              </w:rPr>
              <w:t>Created &amp; maintained by TechAyo</w:t>
            </w:r>
          </w:p>
        </w:tc>
      </w:tr>
      <w:tr>
        <w:trPr>
          <w:trHeight w:val="567" w:hRule="exact"/>
          <w:cantSplit/>
        </w:trPr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56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</w:tr>
      <w:tr>
        <w:trPr>
          <w:trHeight w:val="2268" w:hRule="exact"/>
          <w:cantSplit/>
        </w:trPr>
        <w:tc>
          <w:tcPr>
            <w:tcW w:type="dxa" w:w="396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3515" w:val="right"/>
              </w:tabs>
              <w:spacing w:after="10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84000" cy="68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76" w:lineRule="auto"/>
            </w:pPr>
            <w:hyperlink r:id="rId11">
              <w:r>
                <w:rPr>
                  <w:rFonts w:ascii="JetBrains Mono" w:hAnsi="JetBrains Mono"/>
                  <w:sz w:val="24"/>
                  <w:color w:val="2563EB"/>
                </w:rPr>
                <w:t>fnlla.com</w:t>
              </w:r>
            </w:hyperlink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Web framework. PHP foundation.</w:t>
            </w:r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5"/>
              </w:rPr>
              <w:t>Created &amp; maintained by TechAyo</w:t>
            </w:r>
          </w:p>
        </w:tc>
        <w:tc>
          <w:tcPr>
            <w:tcW w:type="dxa" w:w="56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396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3515" w:val="right"/>
              </w:tabs>
              <w:spacing w:after="10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84000" cy="68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76" w:lineRule="auto"/>
            </w:pPr>
            <w:hyperlink r:id="rId11">
              <w:r>
                <w:rPr>
                  <w:rFonts w:ascii="JetBrains Mono" w:hAnsi="JetBrains Mono"/>
                  <w:sz w:val="24"/>
                  <w:color w:val="2563EB"/>
                </w:rPr>
                <w:t>fnlla.com</w:t>
              </w:r>
            </w:hyperlink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Web framework. PHP foundation.</w:t>
            </w:r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5"/>
              </w:rPr>
              <w:t>Created &amp; maintained by TechAyo</w:t>
            </w:r>
          </w:p>
        </w:tc>
      </w:tr>
      <w:tr>
        <w:trPr>
          <w:trHeight w:val="567" w:hRule="exact"/>
          <w:cantSplit/>
        </w:trPr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56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</w:tr>
      <w:tr>
        <w:trPr>
          <w:trHeight w:val="2268" w:hRule="exact"/>
          <w:cantSplit/>
        </w:trPr>
        <w:tc>
          <w:tcPr>
            <w:tcW w:type="dxa" w:w="396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3515" w:val="right"/>
              </w:tabs>
              <w:spacing w:after="10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84000" cy="684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76" w:lineRule="auto"/>
            </w:pPr>
            <w:hyperlink r:id="rId11">
              <w:r>
                <w:rPr>
                  <w:rFonts w:ascii="JetBrains Mono" w:hAnsi="JetBrains Mono"/>
                  <w:sz w:val="24"/>
                  <w:color w:val="2563EB"/>
                </w:rPr>
                <w:t>fnlla.com</w:t>
              </w:r>
            </w:hyperlink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Web framework. PHP foundation.</w:t>
            </w:r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5"/>
              </w:rPr>
              <w:t>Created &amp; maintained by TechAyo</w:t>
            </w:r>
          </w:p>
        </w:tc>
        <w:tc>
          <w:tcPr>
            <w:tcW w:type="dxa" w:w="56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396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3515" w:val="right"/>
              </w:tabs>
              <w:spacing w:after="10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84000" cy="684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76" w:lineRule="auto"/>
            </w:pPr>
            <w:hyperlink r:id="rId11">
              <w:r>
                <w:rPr>
                  <w:rFonts w:ascii="JetBrains Mono" w:hAnsi="JetBrains Mono"/>
                  <w:sz w:val="24"/>
                  <w:color w:val="2563EB"/>
                </w:rPr>
                <w:t>fnlla.com</w:t>
              </w:r>
            </w:hyperlink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Web framework. PHP foundation.</w:t>
            </w:r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5"/>
              </w:rPr>
              <w:t>Created &amp; maintained by TechAyo</w:t>
            </w:r>
          </w:p>
        </w:tc>
      </w:tr>
      <w:tr>
        <w:trPr>
          <w:trHeight w:val="567" w:hRule="exact"/>
          <w:cantSplit/>
        </w:trPr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56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</w:tr>
      <w:tr>
        <w:trPr>
          <w:trHeight w:val="2268" w:hRule="exact"/>
          <w:cantSplit/>
        </w:trPr>
        <w:tc>
          <w:tcPr>
            <w:tcW w:type="dxa" w:w="396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3515" w:val="right"/>
              </w:tabs>
              <w:spacing w:after="10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84000" cy="684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76" w:lineRule="auto"/>
            </w:pPr>
            <w:hyperlink r:id="rId11">
              <w:r>
                <w:rPr>
                  <w:rFonts w:ascii="JetBrains Mono" w:hAnsi="JetBrains Mono"/>
                  <w:sz w:val="24"/>
                  <w:color w:val="2563EB"/>
                </w:rPr>
                <w:t>fnlla.com</w:t>
              </w:r>
            </w:hyperlink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Web framework. PHP foundation.</w:t>
            </w:r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5"/>
              </w:rPr>
              <w:t>Created &amp; maintained by TechAyo</w:t>
            </w:r>
          </w:p>
        </w:tc>
        <w:tc>
          <w:tcPr>
            <w:tcW w:type="dxa" w:w="56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396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3515" w:val="right"/>
              </w:tabs>
              <w:spacing w:after="10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84000" cy="684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76" w:lineRule="auto"/>
            </w:pPr>
            <w:hyperlink r:id="rId11">
              <w:r>
                <w:rPr>
                  <w:rFonts w:ascii="JetBrains Mono" w:hAnsi="JetBrains Mono"/>
                  <w:sz w:val="24"/>
                  <w:color w:val="2563EB"/>
                </w:rPr>
                <w:t>fnlla.com</w:t>
              </w:r>
            </w:hyperlink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Web framework. PHP foundation.</w:t>
            </w:r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5"/>
              </w:rPr>
              <w:t>Created &amp; maintained by TechAyo</w:t>
            </w:r>
          </w:p>
        </w:tc>
      </w:tr>
    </w:tbl>
    <w:p>
      <w:pPr>
        <w:spacing w:before="0" w:after="0" w:line="20" w:lineRule="exact"/>
      </w:pPr>
      <w:r>
        <w:rPr>
          <w:rFonts w:ascii="Space Grotesk" w:hAnsi="Space Grotesk" w:eastAsia="Space Grotesk"/>
          <w:b w:val="0"/>
          <w:color w:val="0B1220"/>
          <w:sz w:val="2"/>
        </w:rPr>
      </w:r>
    </w:p>
    <w:sectPr w:rsidR="00FC693F" w:rsidRPr="0006063C" w:rsidSect="00034616">
      <w:pgSz w:w="11906" w:h="16838"/>
      <w:pgMar w:top="1304" w:right="1701" w:bottom="850" w:left="1701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pace Grotesk">
    <w:embedRegular r:id="fontSpaceGroteskRegular" w:fontKey="{F7139FE0-CAEE-553D-91FA-E92F3AC1B2D4}" w:subsetted="false"/>
    <w:embedBold r:id="fontSpaceGroteskBold" w:fontKey="{421D7CB0-9CEA-5F81-AE63-E735E735A45E}" w:subsetted="false"/>
  </w:font>
  <w:font w:name="JetBrains Mono">
    <w:embedRegular r:id="fontJetBrainsMonoRegular" w:fontKey="{F2CEF8FC-CAF2-5F0D-8ADC-739D038E7C04}" w:subsetted="false"/>
    <w:embedBold r:id="fontJetBrainsMonoBold" w:fontKey="{550A90E3-5C0E-5EE6-81F0-46A46CB1013D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Space Grotesk" w:hAnsi="Space Grotesk"/>
      <w:color w:val="0B1220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Space Grotesk" w:hAnsi="Space Grotesk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Space Grotesk" w:hAnsi="Space Grotesk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Space Grotesk" w:hAnsi="Space Grotesk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fnlla.com" TargetMode="External"/></Relationships>
</file>

<file path=word/_rels/fontTable.xml.rels><Relationships xmlns="http://schemas.openxmlformats.org/package/2006/relationships"><Relationship Id="fontSpaceGroteskRegular" Type="http://schemas.openxmlformats.org/officeDocument/2006/relationships/font" Target="fonts/SpaceGrotesk-Regular.odttf"/><Relationship Id="fontSpaceGroteskBold" Type="http://schemas.openxmlformats.org/officeDocument/2006/relationships/font" Target="fonts/SpaceGrotesk-SemiBold.odttf"/><Relationship Id="fontJetBrainsMonoRegular" Type="http://schemas.openxmlformats.org/officeDocument/2006/relationships/font" Target="fonts/JetBrainsMono-Regular.odttf"/><Relationship Id="fontJetBrainsMonoBold" Type="http://schemas.openxmlformats.org/officeDocument/2006/relationships/font" Target="fonts/JetBrainsMono-Semi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FNLLA sticker sheet</dc:title>
  <dc:subject>FNLLA brand edition 2.2.0</dc:subject>
  <dc:creator>TechAyo</dc:creator>
  <cp:keywords/>
  <dc:description/>
  <cp:lastModifiedBy>TechAyo</cp:lastModifiedBy>
  <cp:revision>1</cp:revision>
  <dcterms:created xsi:type="dcterms:W3CDTF">2026-09-07T00:00:00Z</dcterms:created>
  <dcterms:modified xsi:type="dcterms:W3CDTF">2026-09-07T00:00:00Z</dcterms:modified>
  <cp:category/>
</cp:coreProperties>
</file>